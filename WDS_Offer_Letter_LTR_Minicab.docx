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WDS DIGITALIZED SOLUTIONS</w:t>
      </w:r>
    </w:p>
    <w:p>
      <w:pPr>
        <w:jc w:val="center"/>
      </w:pPr>
      <w:r>
        <w:rPr>
          <w:color w:val="646464"/>
          <w:sz w:val="18"/>
        </w:rPr>
        <w:t>Company Address Line 1</w:t>
        <w:br/>
        <w:t>Company Address Line 2</w:t>
        <w:br/>
        <w:t>Phone: ____________ | Email: ____________</w:t>
      </w:r>
    </w:p>
    <w:p>
      <w:r>
        <w:rPr>
          <w:color w:val="003366"/>
        </w:rPr>
        <w:t>________________________________________________________________________________</w:t>
      </w:r>
    </w:p>
    <w:p>
      <w:r>
        <w:rPr>
          <w:b/>
        </w:rPr>
        <w:t xml:space="preserve">Date: </w:t>
      </w:r>
      <w:r>
        <w:t>____________________</w:t>
      </w:r>
    </w:p>
    <w:p/>
    <w:p>
      <w:r>
        <w:rPr>
          <w:b/>
        </w:rPr>
        <w:t>To,</w:t>
        <w:br/>
      </w:r>
      <w:r>
        <w:t>[Candidate Full Name]</w:t>
        <w:br/>
        <w:t>[Candidate Address Line 1]</w:t>
        <w:br/>
        <w:t>[Candidate Address Line 2]</w:t>
        <w:br/>
        <w:t>[City, Postcode]</w:t>
      </w:r>
    </w:p>
    <w:p/>
    <w:p>
      <w:pPr>
        <w:jc w:val="center"/>
      </w:pPr>
      <w:r>
        <w:rPr>
          <w:b/>
          <w:color w:val="003366"/>
          <w:sz w:val="28"/>
          <w:u w:val="single"/>
        </w:rPr>
        <w:t>OFFER OF EMPLOYMENT</w:t>
      </w:r>
    </w:p>
    <w:p/>
    <w:p>
      <w:r>
        <w:rPr>
          <w:b w:val="0"/>
        </w:rPr>
        <w:t xml:space="preserve">Dear </w:t>
      </w:r>
      <w:r>
        <w:t>[Candidate Name]</w:t>
      </w:r>
      <w:r>
        <w:t>,</w:t>
      </w:r>
    </w:p>
    <w:p>
      <w:r>
        <w:t>We are pleased to offer you the position of [Job Title] with WDS Digitalized Solutions. You will be assigned to work for LTR Minicab as part of our client deployment arrangement. We are confident that your skills and experience will be a valuable addition to our team.</w:t>
      </w:r>
    </w:p>
    <w:p>
      <w:r>
        <w:t>Please find below the terms and conditions of your employment: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</w:tcPr>
          <w:p>
            <w:r/>
            <w:r>
              <w:rPr>
                <w:b/>
                <w:sz w:val="20"/>
              </w:rPr>
              <w:t>Position/Job Title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[Job Title]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/>
                <w:sz w:val="20"/>
              </w:rPr>
              <w:t>Employer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WDS Digitalized Solutions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/>
                <w:sz w:val="20"/>
              </w:rPr>
              <w:t>Place of Work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LTR Minicab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/>
                <w:sz w:val="20"/>
              </w:rPr>
              <w:t>Work Location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[Address of LTR Minicab]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/>
                <w:sz w:val="20"/>
              </w:rPr>
              <w:t>Start Date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[DD/MM/YYYY]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/>
                <w:sz w:val="20"/>
              </w:rPr>
              <w:t>Salary / Pay Rate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[£ __________ per annum / per hour]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/>
                <w:sz w:val="20"/>
              </w:rPr>
              <w:t>Working Hours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[_______ hours per week]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/>
                <w:sz w:val="20"/>
              </w:rPr>
              <w:t>Probation Period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[3 / 6 months]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/>
                <w:sz w:val="20"/>
              </w:rPr>
              <w:t>Notice Period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[1 week / 1 month]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/>
                <w:sz w:val="20"/>
              </w:rPr>
              <w:t>Holiday Entitlement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[28 days per annum including bank holidays]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/>
                <w:sz w:val="20"/>
              </w:rPr>
              <w:t>Reporting To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[Manager Name / Supervisor]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/>
                <w:sz w:val="20"/>
              </w:rPr>
              <w:t>Employment Type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[Full-Time / Part-Time / Contract]</w:t>
            </w:r>
          </w:p>
        </w:tc>
      </w:tr>
    </w:tbl>
    <w:p/>
    <w:p>
      <w:r>
        <w:t>Your employment is with WDS Digitalized Solutions, and you will be deployed to work at LTR Minicab. Your day-to-day responsibilities, duties, and reporting will be as directed by the management at LTR Minicab, while your employment contract, payroll, and statutory obligations will remain with WDS Digitalized Solutions.</w:t>
      </w:r>
    </w:p>
    <w:p>
      <w:r>
        <w:t>This offer is subject to satisfactory completion of the following:</w:t>
      </w:r>
    </w:p>
    <w:p>
      <w:pPr>
        <w:pStyle w:val="ListBullet"/>
      </w:pPr>
      <w:r>
        <w:t>Right to Work in the UK verification</w:t>
      </w:r>
    </w:p>
    <w:p>
      <w:pPr>
        <w:pStyle w:val="ListBullet"/>
      </w:pPr>
      <w:r>
        <w:t>Satisfactory references</w:t>
      </w:r>
    </w:p>
    <w:p>
      <w:pPr>
        <w:pStyle w:val="ListBullet"/>
      </w:pPr>
      <w:r>
        <w:t>DBS check (if applicable)</w:t>
      </w:r>
    </w:p>
    <w:p>
      <w:pPr>
        <w:pStyle w:val="ListBullet"/>
      </w:pPr>
      <w:r>
        <w:t>Any other pre-employment checks as required</w:t>
      </w:r>
    </w:p>
    <w:p/>
    <w:p>
      <w:r>
        <w:t>Please confirm your acceptance of this offer by signing and returning a copy of this letter by [Deadline Date].</w:t>
      </w:r>
    </w:p>
    <w:p>
      <w:r>
        <w:t>We look forward to welcoming you to our team.</w:t>
      </w:r>
    </w:p>
    <w:p/>
    <w:p>
      <w:r>
        <w:rPr>
          <w:b w:val="0"/>
        </w:rPr>
        <w:t>Yours sincerely,</w:t>
      </w:r>
    </w:p>
    <w:p/>
    <w:p/>
    <w:p>
      <w:r>
        <w:rPr>
          <w:b w:val="0"/>
        </w:rPr>
        <w:t>____________________________</w:t>
        <w:br/>
      </w:r>
      <w:r>
        <w:rPr>
          <w:b/>
        </w:rPr>
        <w:t>Authorised Signatory</w:t>
        <w:br/>
        <w:t>WDS Digitalized Solutions</w:t>
      </w:r>
    </w:p>
    <w:p/>
    <w:p>
      <w:r>
        <w:rPr>
          <w:color w:val="003366"/>
        </w:rPr>
        <w:t>________________________________________________________________________________</w:t>
      </w:r>
    </w:p>
    <w:p>
      <w:r>
        <w:rPr>
          <w:b/>
          <w:sz w:val="24"/>
          <w:u w:val="single"/>
        </w:rPr>
        <w:t>ACCEPTANCE OF OFFER</w:t>
      </w:r>
    </w:p>
    <w:p/>
    <w:p>
      <w:r>
        <w:t>I, [Candidate Full Name], accept the offer of employment as outlined above and agree to the terms and conditions stated in this letter.</w:t>
      </w:r>
    </w:p>
    <w:p/>
    <w:p>
      <w:r>
        <w:t>Signature: ____________________________</w:t>
        <w:br/>
        <w:br/>
      </w:r>
      <w:r>
        <w:t>Full Name: ____________________________</w:t>
        <w:br/>
        <w:br/>
      </w:r>
      <w:r>
        <w:t>Date:        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