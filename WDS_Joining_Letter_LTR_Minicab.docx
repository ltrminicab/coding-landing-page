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6"/>
        </w:rPr>
        <w:t>WDS DIGITALIZED SOLUTIONS</w:t>
      </w:r>
    </w:p>
    <w:p>
      <w:pPr>
        <w:jc w:val="center"/>
      </w:pPr>
      <w:r>
        <w:rPr>
          <w:color w:val="646464"/>
          <w:sz w:val="18"/>
        </w:rPr>
        <w:t>Company Address Line 1</w:t>
        <w:br/>
        <w:t>Company Address Line 2</w:t>
        <w:br/>
        <w:t>Phone: ____________ | Email: ____________</w:t>
      </w:r>
    </w:p>
    <w:p>
      <w:r>
        <w:rPr>
          <w:color w:val="003366"/>
        </w:rPr>
        <w:t>________________________________________________________________________________</w:t>
      </w:r>
    </w:p>
    <w:p>
      <w:r>
        <w:rPr>
          <w:b/>
        </w:rPr>
        <w:t xml:space="preserve">Ref No: </w:t>
      </w:r>
      <w:r>
        <w:t>WDS/HR/2026/______</w:t>
      </w:r>
    </w:p>
    <w:p>
      <w:r>
        <w:rPr>
          <w:b/>
        </w:rPr>
        <w:t xml:space="preserve">Date: </w:t>
      </w:r>
      <w:r>
        <w:t>____________________</w:t>
      </w:r>
    </w:p>
    <w:p/>
    <w:p>
      <w:r>
        <w:rPr>
          <w:b/>
        </w:rPr>
        <w:t>To,</w:t>
        <w:br/>
      </w:r>
      <w:r>
        <w:t>[Employee Full Name]</w:t>
        <w:br/>
        <w:t>[Employee Address Line 1]</w:t>
        <w:br/>
        <w:t>[Employee Address Line 2]</w:t>
        <w:br/>
        <w:t>[City, Postcode]</w:t>
      </w:r>
    </w:p>
    <w:p/>
    <w:p>
      <w:pPr>
        <w:jc w:val="center"/>
      </w:pPr>
      <w:r>
        <w:rPr>
          <w:b/>
          <w:color w:val="003366"/>
          <w:sz w:val="28"/>
          <w:u w:val="single"/>
        </w:rPr>
        <w:t>JOINING / APPOINTMENT LETTER</w:t>
      </w:r>
    </w:p>
    <w:p/>
    <w:p>
      <w:r>
        <w:t xml:space="preserve">Dear </w:t>
      </w:r>
      <w:r>
        <w:t>[Employee Name]</w:t>
      </w:r>
      <w:r>
        <w:t>,</w:t>
      </w:r>
    </w:p>
    <w:p>
      <w:r>
        <w:t>With reference to your application and the subsequent interview, we are pleased to confirm your appointment with WDS Digitalized Solutions. You will be deployed to work for LTR Minicab as part of our client engagement arrangement.</w:t>
      </w:r>
    </w:p>
    <w:p>
      <w:r>
        <w:t>Your appointment is subject to the following terms and conditions:</w:t>
      </w:r>
    </w:p>
    <w:tbl>
      <w:tblPr>
        <w:tblStyle w:val="TableGrid"/>
        <w:tblW w:type="auto" w:w="0"/>
        <w:jc w:val="center"/>
        <w:tblLook w:firstColumn="1" w:firstRow="1" w:lastColumn="0" w:lastRow="0" w:noHBand="0" w:noVBand="1" w:val="04A0"/>
      </w:tblPr>
      <w:tblGrid>
        <w:gridCol w:w="4320"/>
        <w:gridCol w:w="4320"/>
      </w:tblGrid>
      <w:tr>
        <w:tc>
          <w:tcPr>
            <w:tcW w:type="dxa" w:w="3600"/>
          </w:tcPr>
          <w:p>
            <w:r/>
            <w:r>
              <w:rPr>
                <w:b/>
                <w:sz w:val="20"/>
              </w:rPr>
              <w:t>Employee Name</w:t>
            </w:r>
          </w:p>
        </w:tc>
        <w:tc>
          <w:tcPr>
            <w:tcW w:type="dxa" w:w="5760"/>
          </w:tcPr>
          <w:p>
            <w:r/>
            <w:r>
              <w:rPr>
                <w:sz w:val="20"/>
              </w:rPr>
              <w:t>[Full Name]</w:t>
            </w:r>
          </w:p>
        </w:tc>
      </w:tr>
      <w:tr>
        <w:tc>
          <w:tcPr>
            <w:tcW w:type="dxa" w:w="3600"/>
          </w:tcPr>
          <w:p>
            <w:r/>
            <w:r>
              <w:rPr>
                <w:b/>
                <w:sz w:val="20"/>
              </w:rPr>
              <w:t>Employee ID</w:t>
            </w:r>
          </w:p>
        </w:tc>
        <w:tc>
          <w:tcPr>
            <w:tcW w:type="dxa" w:w="5760"/>
          </w:tcPr>
          <w:p>
            <w:r/>
            <w:r>
              <w:rPr>
                <w:sz w:val="20"/>
              </w:rPr>
              <w:t>[EMP-______]</w:t>
            </w:r>
          </w:p>
        </w:tc>
      </w:tr>
      <w:tr>
        <w:tc>
          <w:tcPr>
            <w:tcW w:type="dxa" w:w="3600"/>
          </w:tcPr>
          <w:p>
            <w:r/>
            <w:r>
              <w:rPr>
                <w:b/>
                <w:sz w:val="20"/>
              </w:rPr>
              <w:t>Designation / Job Title</w:t>
            </w:r>
          </w:p>
        </w:tc>
        <w:tc>
          <w:tcPr>
            <w:tcW w:type="dxa" w:w="5760"/>
          </w:tcPr>
          <w:p>
            <w:r/>
            <w:r>
              <w:rPr>
                <w:sz w:val="20"/>
              </w:rPr>
              <w:t>[Job Title]</w:t>
            </w:r>
          </w:p>
        </w:tc>
      </w:tr>
      <w:tr>
        <w:tc>
          <w:tcPr>
            <w:tcW w:type="dxa" w:w="3600"/>
          </w:tcPr>
          <w:p>
            <w:r/>
            <w:r>
              <w:rPr>
                <w:b/>
                <w:sz w:val="20"/>
              </w:rPr>
              <w:t>Department</w:t>
            </w:r>
          </w:p>
        </w:tc>
        <w:tc>
          <w:tcPr>
            <w:tcW w:type="dxa" w:w="5760"/>
          </w:tcPr>
          <w:p>
            <w:r/>
            <w:r>
              <w:rPr>
                <w:sz w:val="20"/>
              </w:rPr>
              <w:t>[Department Name]</w:t>
            </w:r>
          </w:p>
        </w:tc>
      </w:tr>
      <w:tr>
        <w:tc>
          <w:tcPr>
            <w:tcW w:type="dxa" w:w="3600"/>
          </w:tcPr>
          <w:p>
            <w:r/>
            <w:r>
              <w:rPr>
                <w:b/>
                <w:sz w:val="20"/>
              </w:rPr>
              <w:t>Employer</w:t>
            </w:r>
          </w:p>
        </w:tc>
        <w:tc>
          <w:tcPr>
            <w:tcW w:type="dxa" w:w="5760"/>
          </w:tcPr>
          <w:p>
            <w:r/>
            <w:r>
              <w:rPr>
                <w:sz w:val="20"/>
              </w:rPr>
              <w:t>WDS Digitalized Solutions</w:t>
            </w:r>
          </w:p>
        </w:tc>
      </w:tr>
      <w:tr>
        <w:tc>
          <w:tcPr>
            <w:tcW w:type="dxa" w:w="3600"/>
          </w:tcPr>
          <w:p>
            <w:r/>
            <w:r>
              <w:rPr>
                <w:b/>
                <w:sz w:val="20"/>
              </w:rPr>
              <w:t>Place of Work / Deployed At</w:t>
            </w:r>
          </w:p>
        </w:tc>
        <w:tc>
          <w:tcPr>
            <w:tcW w:type="dxa" w:w="5760"/>
          </w:tcPr>
          <w:p>
            <w:r/>
            <w:r>
              <w:rPr>
                <w:sz w:val="20"/>
              </w:rPr>
              <w:t>LTR Minicab</w:t>
            </w:r>
          </w:p>
        </w:tc>
      </w:tr>
      <w:tr>
        <w:tc>
          <w:tcPr>
            <w:tcW w:type="dxa" w:w="3600"/>
          </w:tcPr>
          <w:p>
            <w:r/>
            <w:r>
              <w:rPr>
                <w:b/>
                <w:sz w:val="20"/>
              </w:rPr>
              <w:t>Work Location Address</w:t>
            </w:r>
          </w:p>
        </w:tc>
        <w:tc>
          <w:tcPr>
            <w:tcW w:type="dxa" w:w="5760"/>
          </w:tcPr>
          <w:p>
            <w:r/>
            <w:r>
              <w:rPr>
                <w:sz w:val="20"/>
              </w:rPr>
              <w:t>[LTR Minicab Address]</w:t>
            </w:r>
          </w:p>
        </w:tc>
      </w:tr>
      <w:tr>
        <w:tc>
          <w:tcPr>
            <w:tcW w:type="dxa" w:w="3600"/>
          </w:tcPr>
          <w:p>
            <w:r/>
            <w:r>
              <w:rPr>
                <w:b/>
                <w:sz w:val="20"/>
              </w:rPr>
              <w:t>Date of Joining</w:t>
            </w:r>
          </w:p>
        </w:tc>
        <w:tc>
          <w:tcPr>
            <w:tcW w:type="dxa" w:w="5760"/>
          </w:tcPr>
          <w:p>
            <w:r/>
            <w:r>
              <w:rPr>
                <w:sz w:val="20"/>
              </w:rPr>
              <w:t>[DD/MM/YYYY]</w:t>
            </w:r>
          </w:p>
        </w:tc>
      </w:tr>
      <w:tr>
        <w:tc>
          <w:tcPr>
            <w:tcW w:type="dxa" w:w="3600"/>
          </w:tcPr>
          <w:p>
            <w:r/>
            <w:r>
              <w:rPr>
                <w:b/>
                <w:sz w:val="20"/>
              </w:rPr>
              <w:t>CTC / Salary</w:t>
            </w:r>
          </w:p>
        </w:tc>
        <w:tc>
          <w:tcPr>
            <w:tcW w:type="dxa" w:w="5760"/>
          </w:tcPr>
          <w:p>
            <w:r/>
            <w:r>
              <w:rPr>
                <w:sz w:val="20"/>
              </w:rPr>
              <w:t>[£ __________ per annum / per hour]</w:t>
            </w:r>
          </w:p>
        </w:tc>
      </w:tr>
      <w:tr>
        <w:tc>
          <w:tcPr>
            <w:tcW w:type="dxa" w:w="3600"/>
          </w:tcPr>
          <w:p>
            <w:r/>
            <w:r>
              <w:rPr>
                <w:b/>
                <w:sz w:val="20"/>
              </w:rPr>
              <w:t>Working Hours</w:t>
            </w:r>
          </w:p>
        </w:tc>
        <w:tc>
          <w:tcPr>
            <w:tcW w:type="dxa" w:w="5760"/>
          </w:tcPr>
          <w:p>
            <w:r/>
            <w:r>
              <w:rPr>
                <w:sz w:val="20"/>
              </w:rPr>
              <w:t>[_______ hours per week]</w:t>
            </w:r>
          </w:p>
        </w:tc>
      </w:tr>
      <w:tr>
        <w:tc>
          <w:tcPr>
            <w:tcW w:type="dxa" w:w="3600"/>
          </w:tcPr>
          <w:p>
            <w:r/>
            <w:r>
              <w:rPr>
                <w:b/>
                <w:sz w:val="20"/>
              </w:rPr>
              <w:t>Probation Period</w:t>
            </w:r>
          </w:p>
        </w:tc>
        <w:tc>
          <w:tcPr>
            <w:tcW w:type="dxa" w:w="5760"/>
          </w:tcPr>
          <w:p>
            <w:r/>
            <w:r>
              <w:rPr>
                <w:sz w:val="20"/>
              </w:rPr>
              <w:t>[3 / 6 months]</w:t>
            </w:r>
          </w:p>
        </w:tc>
      </w:tr>
      <w:tr>
        <w:tc>
          <w:tcPr>
            <w:tcW w:type="dxa" w:w="3600"/>
          </w:tcPr>
          <w:p>
            <w:r/>
            <w:r>
              <w:rPr>
                <w:b/>
                <w:sz w:val="20"/>
              </w:rPr>
              <w:t>Notice Period</w:t>
            </w:r>
          </w:p>
        </w:tc>
        <w:tc>
          <w:tcPr>
            <w:tcW w:type="dxa" w:w="5760"/>
          </w:tcPr>
          <w:p>
            <w:r/>
            <w:r>
              <w:rPr>
                <w:sz w:val="20"/>
              </w:rPr>
              <w:t>[1 week / 1 month during probation]</w:t>
              <w:br/>
              <w:t>[1 month after confirmation]</w:t>
            </w:r>
          </w:p>
        </w:tc>
      </w:tr>
      <w:tr>
        <w:tc>
          <w:tcPr>
            <w:tcW w:type="dxa" w:w="3600"/>
          </w:tcPr>
          <w:p>
            <w:r/>
            <w:r>
              <w:rPr>
                <w:b/>
                <w:sz w:val="20"/>
              </w:rPr>
              <w:t>Reporting To</w:t>
            </w:r>
          </w:p>
        </w:tc>
        <w:tc>
          <w:tcPr>
            <w:tcW w:type="dxa" w:w="5760"/>
          </w:tcPr>
          <w:p>
            <w:r/>
            <w:r>
              <w:rPr>
                <w:sz w:val="20"/>
              </w:rPr>
              <w:t>[Manager / Supervisor Name]</w:t>
            </w:r>
          </w:p>
        </w:tc>
      </w:tr>
      <w:tr>
        <w:tc>
          <w:tcPr>
            <w:tcW w:type="dxa" w:w="3600"/>
          </w:tcPr>
          <w:p>
            <w:r/>
            <w:r>
              <w:rPr>
                <w:b/>
                <w:sz w:val="20"/>
              </w:rPr>
              <w:t>Employment Type</w:t>
            </w:r>
          </w:p>
        </w:tc>
        <w:tc>
          <w:tcPr>
            <w:tcW w:type="dxa" w:w="5760"/>
          </w:tcPr>
          <w:p>
            <w:r/>
            <w:r>
              <w:rPr>
                <w:sz w:val="20"/>
              </w:rPr>
              <w:t>[Full-Time / Part-Time / Contract]</w:t>
            </w:r>
          </w:p>
        </w:tc>
      </w:tr>
    </w:tbl>
    <w:p/>
    <w:p>
      <w:r>
        <w:rPr>
          <w:b/>
          <w:color w:val="003366"/>
          <w:sz w:val="24"/>
          <w:u w:val="single"/>
        </w:rPr>
        <w:t>TERMS AND CONDITIONS</w:t>
      </w:r>
    </w:p>
    <w:p/>
    <w:p>
      <w:r>
        <w:rPr>
          <w:b/>
        </w:rPr>
        <w:t>1. Nature of Employment</w:t>
      </w:r>
    </w:p>
    <w:p>
      <w:r>
        <w:t>Your employment is with WDS Digitalized Solutions. You will be deployed to work at LTR Minicab. Your day-to-day responsibilities and reporting will be as directed by the management at LTR Minicab, while your employment contract, payroll, and all statutory obligations will remain with WDS Digitalized Solutions.</w:t>
      </w:r>
    </w:p>
    <w:p>
      <w:r>
        <w:rPr>
          <w:b/>
        </w:rPr>
        <w:t>2. Working Hours</w:t>
      </w:r>
    </w:p>
    <w:p>
      <w:r>
        <w:t>Your normal working hours will be [_______ hours per week], [days of the week]. You may be required to work additional hours as per business requirements.</w:t>
      </w:r>
    </w:p>
    <w:p>
      <w:r>
        <w:rPr>
          <w:b/>
        </w:rPr>
        <w:t>3. Probation</w:t>
      </w:r>
    </w:p>
    <w:p>
      <w:r>
        <w:t>You will be on probation for a period of [3/6 months] from the date of joining. During the probation period, either party may terminate the employment by giving [1 week] written notice. Upon successful completion of probation, you will be confirmed in your role.</w:t>
      </w:r>
    </w:p>
    <w:p>
      <w:r>
        <w:rPr>
          <w:b/>
        </w:rPr>
        <w:t>4. Salary &amp; Payment</w:t>
      </w:r>
    </w:p>
    <w:p>
      <w:r>
        <w:t>Your salary will be paid on [monthly/weekly] basis via bank transfer. All payments will be subject to applicable statutory deductions including Income Tax and National Insurance contributions.</w:t>
      </w:r>
    </w:p>
    <w:p>
      <w:r>
        <w:rPr>
          <w:b/>
        </w:rPr>
        <w:t>5. Leave &amp; Holidays</w:t>
      </w:r>
    </w:p>
    <w:p>
      <w:r>
        <w:t>You are entitled to [28 days] paid annual leave per year (inclusive of bank holidays), calculated pro-rata for part-time employees. Leave must be approved in advance by your reporting manager.</w:t>
      </w:r>
    </w:p>
    <w:p>
      <w:r>
        <w:rPr>
          <w:b/>
        </w:rPr>
        <w:t>6. Confidentiality</w:t>
      </w:r>
    </w:p>
    <w:p>
      <w:r>
        <w:t>You shall not disclose any confidential information relating to WDS Digitalized Solutions or LTR Minicab, its clients, business operations, or trade secrets, during or after your employment.</w:t>
      </w:r>
    </w:p>
    <w:p>
      <w:r>
        <w:rPr>
          <w:b/>
        </w:rPr>
        <w:t>7. Code of Conduct</w:t>
      </w:r>
    </w:p>
    <w:p>
      <w:r>
        <w:t>You are expected to maintain professional conduct at all times and adhere to the company policies, rules, and regulations. Any misconduct may lead to disciplinary action including termination.</w:t>
      </w:r>
    </w:p>
    <w:p>
      <w:r>
        <w:rPr>
          <w:b/>
        </w:rPr>
        <w:t>8. Termination</w:t>
      </w:r>
    </w:p>
    <w:p>
      <w:r>
        <w:t>After successful completion of probation, either party may terminate the employment by giving [1 month] written notice or payment in lieu of notice. The company reserves the right to terminate employment without notice in case of gross misconduct.</w:t>
      </w:r>
    </w:p>
    <w:p>
      <w:r>
        <w:rPr>
          <w:b/>
        </w:rPr>
        <w:t>9. Pre-Employment Checks</w:t>
      </w:r>
    </w:p>
    <w:p>
      <w:r>
        <w:t>This appointment is subject to satisfactory completion of:</w:t>
        <w:br/>
        <w:t xml:space="preserve">   - Right to Work in the UK verification</w:t>
        <w:br/>
        <w:t xml:space="preserve">   - Satisfactory references</w:t>
        <w:br/>
        <w:t xml:space="preserve">   - DBS check (if applicable)</w:t>
        <w:br/>
        <w:t xml:space="preserve">   - Any other checks as required by law or company policy</w:t>
      </w:r>
    </w:p>
    <w:p/>
    <w:p>
      <w:r>
        <w:t>We are confident that you will find this role both challenging and rewarding. We look forward to a long and mutually beneficial association.</w:t>
      </w:r>
    </w:p>
    <w:p>
      <w:r>
        <w:t>Please sign and return a copy of this letter as confirmation of your acceptance of the above terms and conditions.</w:t>
      </w:r>
    </w:p>
    <w:p/>
    <w:p>
      <w:r>
        <w:t>Yours sincerely,</w:t>
      </w:r>
    </w:p>
    <w:p/>
    <w:p/>
    <w:p>
      <w:r>
        <w:t>____________________________</w:t>
        <w:br/>
      </w:r>
      <w:r>
        <w:rPr>
          <w:b/>
        </w:rPr>
        <w:t>Authorised Signatory</w:t>
        <w:br/>
        <w:t>WDS Digitalized Solutions</w:t>
        <w:br/>
        <w:t>(Company Stamp)</w:t>
      </w:r>
    </w:p>
    <w:p/>
    <w:p>
      <w:r>
        <w:rPr>
          <w:color w:val="003366"/>
        </w:rPr>
        <w:t>________________________________________________________________________________</w:t>
      </w:r>
    </w:p>
    <w:p>
      <w:r>
        <w:rPr>
          <w:b/>
          <w:color w:val="003366"/>
          <w:sz w:val="24"/>
          <w:u w:val="single"/>
        </w:rPr>
        <w:t>EMPLOYEE ACCEPTANCE &amp; DECLARATION</w:t>
      </w:r>
    </w:p>
    <w:p/>
    <w:p>
      <w:r>
        <w:t>I, [Employee Full Name], hereby confirm that I have read, understood, and accept all the terms and conditions of employment as stated above. I agree to abide by the company policies and regulations during the course of my employment.</w:t>
      </w:r>
    </w:p>
    <w:p/>
    <w:p>
      <w:r>
        <w:t>Signature:        ____________________________</w:t>
        <w:br/>
        <w:br/>
      </w:r>
      <w:r>
        <w:t>Full Name:       ____________________________</w:t>
        <w:br/>
        <w:br/>
      </w:r>
      <w:r>
        <w:t>Date:                ____________________________</w:t>
        <w:br/>
        <w:br/>
      </w:r>
      <w:r>
        <w:t>Place:               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